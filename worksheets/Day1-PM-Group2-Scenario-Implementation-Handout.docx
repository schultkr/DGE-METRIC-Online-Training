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D9E6" w14:textId="77777777" w:rsidR="000C17F2" w:rsidRDefault="00000000">
      <w:pPr>
        <w:pStyle w:val="Heading1"/>
      </w:pPr>
      <w:r>
        <w:t>Online Day 1 PM - Group 2 Scenario Implementation Handout</w:t>
      </w:r>
    </w:p>
    <w:p w14:paraId="42CE141D" w14:textId="77777777" w:rsidR="000C17F2" w:rsidRDefault="000C17F2"/>
    <w:p w14:paraId="76E661EA" w14:textId="77777777" w:rsidR="000C17F2" w:rsidRDefault="00000000">
      <w:r>
        <w:t>Use in Day 1 PM live co-creation. Complete together, then implement on Day 2 AM.</w:t>
      </w:r>
    </w:p>
    <w:p w14:paraId="7F4755D9" w14:textId="77777777" w:rsidR="000C17F2" w:rsidRDefault="000C17F2"/>
    <w:p w14:paraId="6EB5722C" w14:textId="77777777" w:rsidR="000C17F2" w:rsidRDefault="00000000">
      <w:pPr>
        <w:pStyle w:val="Heading2"/>
      </w:pPr>
      <w:r>
        <w:t>Group Setup</w:t>
      </w:r>
    </w:p>
    <w:p w14:paraId="41E9E411" w14:textId="77777777" w:rsidR="000C17F2" w:rsidRDefault="000C17F2"/>
    <w:p w14:paraId="44DF312C" w14:textId="77777777" w:rsidR="000C17F2" w:rsidRDefault="00000000">
      <w:pPr>
        <w:pStyle w:val="ListBullet"/>
      </w:pPr>
      <w:r>
        <w:t>Group name:</w:t>
      </w:r>
    </w:p>
    <w:p w14:paraId="416E4C63" w14:textId="77777777" w:rsidR="000C17F2" w:rsidRDefault="00000000">
      <w:pPr>
        <w:pStyle w:val="ListBullet"/>
      </w:pPr>
      <w:r>
        <w:t>Participants:</w:t>
      </w:r>
    </w:p>
    <w:p w14:paraId="3F753EEB" w14:textId="77777777" w:rsidR="000C17F2" w:rsidRDefault="00000000">
      <w:pPr>
        <w:pStyle w:val="ListBullet"/>
      </w:pPr>
      <w:r>
        <w:t>Date:</w:t>
      </w:r>
    </w:p>
    <w:p w14:paraId="0FFB85C1" w14:textId="77777777" w:rsidR="000C17F2" w:rsidRDefault="00000000">
      <w:pPr>
        <w:pStyle w:val="ListBullet"/>
      </w:pPr>
      <w:r>
        <w:t>Facilitator:</w:t>
      </w:r>
    </w:p>
    <w:p w14:paraId="3F47026C" w14:textId="77777777" w:rsidR="000C17F2" w:rsidRDefault="000C17F2"/>
    <w:p w14:paraId="2234C3C0" w14:textId="77777777" w:rsidR="000C17F2" w:rsidRDefault="00000000">
      <w:r>
        <w:t>Assignments:</w:t>
      </w:r>
    </w:p>
    <w:p w14:paraId="5D466069" w14:textId="77777777" w:rsidR="000C17F2" w:rsidRDefault="000C17F2"/>
    <w:p w14:paraId="6FED76CE" w14:textId="77777777" w:rsidR="000C17F2" w:rsidRDefault="00000000">
      <w:pPr>
        <w:pStyle w:val="ListBullet"/>
      </w:pPr>
      <w:r>
        <w:t>Finance structure: B (Market-led)</w:t>
      </w:r>
    </w:p>
    <w:p w14:paraId="03F3B4CD" w14:textId="77777777" w:rsidR="000C17F2" w:rsidRDefault="00000000">
      <w:pPr>
        <w:pStyle w:val="ListBullet"/>
      </w:pPr>
      <w:r>
        <w:t>EE family: EE_Directive10</w:t>
      </w:r>
    </w:p>
    <w:p w14:paraId="376BC89B" w14:textId="77777777" w:rsidR="000C17F2" w:rsidRDefault="00000000">
      <w:pPr>
        <w:pStyle w:val="ListBullet"/>
      </w:pPr>
      <w:r>
        <w:t>Workbook: C:\Users\schul\Documents\GitHub\DGE-METRIC\ExcelFiles\ModelScenarios5Sectorsand1Regions.xlsx</w:t>
      </w:r>
    </w:p>
    <w:p w14:paraId="3CFBBBA0" w14:textId="77777777" w:rsidR="000C17F2" w:rsidRDefault="000C17F2"/>
    <w:p w14:paraId="2059B062" w14:textId="77777777" w:rsidR="000C17F2" w:rsidRDefault="00000000">
      <w:pPr>
        <w:pStyle w:val="Heading2"/>
      </w:pPr>
      <w:r>
        <w:t>Task A: Finance Sheets (Fill-In)</w:t>
      </w:r>
    </w:p>
    <w:p w14:paraId="2BD06F7A" w14:textId="77777777" w:rsidR="000C17F2" w:rsidRDefault="000C17F2"/>
    <w:p w14:paraId="765166EC" w14:textId="77777777" w:rsidR="000C17F2" w:rsidRDefault="00000000">
      <w:r>
        <w:t>Sheets to complete:</w:t>
      </w:r>
    </w:p>
    <w:p w14:paraId="2BE65024" w14:textId="77777777" w:rsidR="000C17F2" w:rsidRDefault="000C17F2"/>
    <w:p w14:paraId="3D9D37D7" w14:textId="77777777" w:rsidR="000C17F2" w:rsidRDefault="00000000">
      <w:pPr>
        <w:pStyle w:val="ListBullet"/>
      </w:pPr>
      <w:r>
        <w:t>PDP8_GF_B</w:t>
      </w:r>
    </w:p>
    <w:p w14:paraId="537406E0" w14:textId="77777777" w:rsidR="000C17F2" w:rsidRDefault="00000000">
      <w:pPr>
        <w:pStyle w:val="ListBullet"/>
      </w:pPr>
      <w:r>
        <w:t>NZ_GF_B</w:t>
      </w:r>
    </w:p>
    <w:p w14:paraId="25389C10" w14:textId="77777777" w:rsidR="000C17F2" w:rsidRDefault="000C17F2"/>
    <w:p w14:paraId="07C7DFBE" w14:textId="77777777" w:rsidR="000C17F2" w:rsidRDefault="00000000">
      <w:r>
        <w:t>Columns to check/fill (row 1):</w:t>
      </w:r>
    </w:p>
    <w:p w14:paraId="19DF2BE8" w14:textId="77777777" w:rsidR="000C17F2" w:rsidRDefault="000C17F2"/>
    <w:p w14:paraId="21A41962" w14:textId="77777777" w:rsidR="000C17F2" w:rsidRDefault="00000000">
      <w:pPr>
        <w:pStyle w:val="ListBullet"/>
      </w:pPr>
      <w:r>
        <w:t>exo_r_G_3_1</w:t>
      </w:r>
    </w:p>
    <w:p w14:paraId="2F6E7DA0" w14:textId="77777777" w:rsidR="000C17F2" w:rsidRDefault="00000000">
      <w:pPr>
        <w:pStyle w:val="ListBullet"/>
      </w:pPr>
      <w:r>
        <w:t>exo_r_FDI_3_1</w:t>
      </w:r>
    </w:p>
    <w:p w14:paraId="3CD61F5E" w14:textId="77777777" w:rsidR="000C17F2" w:rsidRDefault="00000000">
      <w:pPr>
        <w:pStyle w:val="ListBullet"/>
      </w:pPr>
      <w:r>
        <w:lastRenderedPageBreak/>
        <w:t>exo_lIGShare_3_1</w:t>
      </w:r>
    </w:p>
    <w:p w14:paraId="7D7E347C" w14:textId="77777777" w:rsidR="000C17F2" w:rsidRDefault="00000000">
      <w:pPr>
        <w:pStyle w:val="ListBullet"/>
      </w:pPr>
      <w:r>
        <w:t>exo_sIGShare_3_1</w:t>
      </w:r>
    </w:p>
    <w:p w14:paraId="6DB062FE" w14:textId="77777777" w:rsidR="000C17F2" w:rsidRDefault="00000000">
      <w:pPr>
        <w:pStyle w:val="ListBullet"/>
      </w:pPr>
      <w:r>
        <w:t>exo_lFDIShare_3_1</w:t>
      </w:r>
    </w:p>
    <w:p w14:paraId="22D2A47C" w14:textId="77777777" w:rsidR="000C17F2" w:rsidRDefault="00000000">
      <w:pPr>
        <w:pStyle w:val="ListBullet"/>
      </w:pPr>
      <w:r>
        <w:t>exo_sFDIShare_3_1</w:t>
      </w:r>
    </w:p>
    <w:p w14:paraId="05FCE66B" w14:textId="77777777" w:rsidR="000C17F2" w:rsidRDefault="00000000">
      <w:pPr>
        <w:pStyle w:val="ListBullet"/>
      </w:pPr>
      <w:r>
        <w:t>exo_CapTrade_1</w:t>
      </w:r>
    </w:p>
    <w:p w14:paraId="52204148" w14:textId="77777777" w:rsidR="000C17F2" w:rsidRDefault="000C17F2"/>
    <w:p w14:paraId="3A7539A7" w14:textId="77777777" w:rsidR="000C17F2" w:rsidRDefault="00000000">
      <w:r>
        <w:t>Record your agreed values for rows 2-26:</w:t>
      </w:r>
    </w:p>
    <w:p w14:paraId="3E3194FC" w14:textId="77777777" w:rsidR="000C17F2" w:rsidRDefault="000C17F2"/>
    <w:p w14:paraId="0F2D4ECF" w14:textId="77777777" w:rsidR="000C17F2" w:rsidRDefault="00000000">
      <w:pPr>
        <w:pStyle w:val="ListBullet"/>
      </w:pPr>
      <w:r>
        <w:t>exo_r_G_3_1 =</w:t>
      </w:r>
    </w:p>
    <w:p w14:paraId="583504B5" w14:textId="77777777" w:rsidR="000C17F2" w:rsidRDefault="00000000">
      <w:pPr>
        <w:pStyle w:val="ListBullet"/>
      </w:pPr>
      <w:r>
        <w:t>exo_r_FDI_3_1 =</w:t>
      </w:r>
    </w:p>
    <w:p w14:paraId="050285B9" w14:textId="77777777" w:rsidR="000C17F2" w:rsidRDefault="00000000">
      <w:pPr>
        <w:pStyle w:val="ListBullet"/>
      </w:pPr>
      <w:r>
        <w:t>exo_sIGShare_3_1 =</w:t>
      </w:r>
    </w:p>
    <w:p w14:paraId="4CD0C83F" w14:textId="77777777" w:rsidR="000C17F2" w:rsidRDefault="00000000">
      <w:pPr>
        <w:pStyle w:val="ListBullet"/>
      </w:pPr>
      <w:r>
        <w:t>exo_sFDIShare_3_1 =</w:t>
      </w:r>
    </w:p>
    <w:p w14:paraId="009F0204" w14:textId="77777777" w:rsidR="000C17F2" w:rsidRDefault="00000000">
      <w:pPr>
        <w:pStyle w:val="ListBullet"/>
      </w:pPr>
      <w:r>
        <w:t>exo_CapTrade_1 =</w:t>
      </w:r>
    </w:p>
    <w:p w14:paraId="6F1D00DB" w14:textId="77777777" w:rsidR="000C17F2" w:rsidRDefault="00000000">
      <w:pPr>
        <w:pStyle w:val="ListBullet"/>
      </w:pPr>
      <w:r>
        <w:t>exo_lIGShare_3_1 row rule (2-25 / 26) =</w:t>
      </w:r>
    </w:p>
    <w:p w14:paraId="46B6D49C" w14:textId="77777777" w:rsidR="000C17F2" w:rsidRDefault="00000000">
      <w:pPr>
        <w:pStyle w:val="ListBullet"/>
      </w:pPr>
      <w:r>
        <w:t>exo_lFDIShare_3_1 row rule (2-25 / 26) =</w:t>
      </w:r>
    </w:p>
    <w:p w14:paraId="6F073E35" w14:textId="77777777" w:rsidR="000C17F2" w:rsidRDefault="000C17F2"/>
    <w:p w14:paraId="03EA79C8" w14:textId="77777777" w:rsidR="000C17F2" w:rsidRDefault="00000000">
      <w:r>
        <w:t>Finance checks:</w:t>
      </w:r>
    </w:p>
    <w:p w14:paraId="554EB151" w14:textId="77777777" w:rsidR="000C17F2" w:rsidRDefault="000C17F2"/>
    <w:p w14:paraId="46F54B17" w14:textId="77777777" w:rsidR="000C17F2" w:rsidRDefault="00000000">
      <w:pPr>
        <w:pStyle w:val="ListBullet"/>
      </w:pPr>
      <w:r>
        <w:t>[ ] Same values in PDP8_GF_B and NZ_GF_B</w:t>
      </w:r>
    </w:p>
    <w:p w14:paraId="4B4E82F4" w14:textId="77777777" w:rsidR="000C17F2" w:rsidRDefault="00000000">
      <w:pPr>
        <w:pStyle w:val="ListBullet"/>
      </w:pPr>
      <w:r>
        <w:t>[ ] Row 26 switch rule verified</w:t>
      </w:r>
    </w:p>
    <w:p w14:paraId="1E029D10" w14:textId="77777777" w:rsidR="000C17F2" w:rsidRDefault="00000000">
      <w:pPr>
        <w:pStyle w:val="ListBullet"/>
      </w:pPr>
      <w:r>
        <w:t>[ ] No unrelated columns edited</w:t>
      </w:r>
    </w:p>
    <w:p w14:paraId="65504128" w14:textId="77777777" w:rsidR="000C17F2" w:rsidRDefault="000C17F2"/>
    <w:p w14:paraId="52E08D46" w14:textId="77777777" w:rsidR="000C17F2" w:rsidRDefault="00000000">
      <w:pPr>
        <w:pStyle w:val="Heading2"/>
      </w:pPr>
      <w:r>
        <w:t>Task B: EE Sheets (Fill-In)</w:t>
      </w:r>
    </w:p>
    <w:p w14:paraId="0B9885EF" w14:textId="77777777" w:rsidR="000C17F2" w:rsidRDefault="000C17F2"/>
    <w:p w14:paraId="7556CA95" w14:textId="77777777" w:rsidR="000C17F2" w:rsidRDefault="00000000">
      <w:r>
        <w:t>Sheets to complete:</w:t>
      </w:r>
    </w:p>
    <w:p w14:paraId="1DA6AF24" w14:textId="77777777" w:rsidR="000C17F2" w:rsidRDefault="000C17F2"/>
    <w:p w14:paraId="1E99B90B" w14:textId="77777777" w:rsidR="000C17F2" w:rsidRDefault="00000000">
      <w:pPr>
        <w:pStyle w:val="ListBullet"/>
      </w:pPr>
      <w:r>
        <w:t>EE_Directive10 (Full)</w:t>
      </w:r>
    </w:p>
    <w:p w14:paraId="0A5CA0FC" w14:textId="77777777" w:rsidR="000C17F2" w:rsidRDefault="00000000">
      <w:pPr>
        <w:pStyle w:val="ListBullet"/>
      </w:pPr>
      <w:r>
        <w:t>EE_Directive10_NoBESS (NoBESS)</w:t>
      </w:r>
    </w:p>
    <w:p w14:paraId="1E9889B0" w14:textId="77777777" w:rsidR="000C17F2" w:rsidRDefault="000C17F2"/>
    <w:p w14:paraId="218B0CDD" w14:textId="77777777" w:rsidR="00CB1586" w:rsidRDefault="00CB1586">
      <w:r>
        <w:br w:type="page"/>
      </w:r>
    </w:p>
    <w:p w14:paraId="5CE6E9DF" w14:textId="544621C9" w:rsidR="000C17F2" w:rsidRDefault="00000000">
      <w:r>
        <w:lastRenderedPageBreak/>
        <w:t>Columns to check/fill (row 1):</w:t>
      </w:r>
    </w:p>
    <w:p w14:paraId="21A6EE0D" w14:textId="77777777" w:rsidR="000C17F2" w:rsidRDefault="000C17F2"/>
    <w:p w14:paraId="1C071AA1" w14:textId="77777777" w:rsidR="000C17F2" w:rsidRDefault="00000000">
      <w:pPr>
        <w:pStyle w:val="ListBullet"/>
      </w:pPr>
      <w:r>
        <w:t>exo_AI_4_1_2</w:t>
      </w:r>
    </w:p>
    <w:p w14:paraId="579544EA" w14:textId="77777777" w:rsidR="000C17F2" w:rsidRDefault="00000000">
      <w:pPr>
        <w:pStyle w:val="ListBullet"/>
      </w:pPr>
      <w:r>
        <w:t>exo_AI_5_1_2</w:t>
      </w:r>
    </w:p>
    <w:p w14:paraId="1481A837" w14:textId="77777777" w:rsidR="000C17F2" w:rsidRDefault="00000000">
      <w:pPr>
        <w:pStyle w:val="ListBullet"/>
      </w:pPr>
      <w:r>
        <w:t>exo_GA_4_1</w:t>
      </w:r>
    </w:p>
    <w:p w14:paraId="4D1F0C56" w14:textId="77777777" w:rsidR="000C17F2" w:rsidRDefault="00000000">
      <w:pPr>
        <w:pStyle w:val="ListBullet"/>
      </w:pPr>
      <w:r>
        <w:t>exo_GA_5_1</w:t>
      </w:r>
    </w:p>
    <w:p w14:paraId="3B292E96" w14:textId="77777777" w:rsidR="000C17F2" w:rsidRDefault="00000000">
      <w:pPr>
        <w:pStyle w:val="ListBullet"/>
      </w:pPr>
      <w:r>
        <w:t>exo_GA_3_1</w:t>
      </w:r>
    </w:p>
    <w:p w14:paraId="35ED072F" w14:textId="77777777" w:rsidR="000C17F2" w:rsidRDefault="00000000">
      <w:pPr>
        <w:pStyle w:val="ListBullet"/>
      </w:pPr>
      <w:r>
        <w:t>exo_PVEff_1</w:t>
      </w:r>
    </w:p>
    <w:p w14:paraId="613975FB" w14:textId="77777777" w:rsidR="000C17F2" w:rsidRDefault="000C17F2"/>
    <w:p w14:paraId="74700B34" w14:textId="77777777" w:rsidR="000C17F2" w:rsidRDefault="00000000">
      <w:r>
        <w:t>2030 anchor values to enter:</w:t>
      </w:r>
    </w:p>
    <w:p w14:paraId="096AAEBF" w14:textId="77777777" w:rsidR="000C17F2" w:rsidRDefault="000C17F2"/>
    <w:p w14:paraId="5CBE9BBE" w14:textId="77777777" w:rsidR="000C17F2" w:rsidRDefault="00000000">
      <w:pPr>
        <w:pStyle w:val="ListBullet"/>
      </w:pPr>
      <w:r>
        <w:t>exo_AI_4_1_2 =</w:t>
      </w:r>
    </w:p>
    <w:p w14:paraId="1769B75F" w14:textId="77777777" w:rsidR="000C17F2" w:rsidRDefault="00000000">
      <w:pPr>
        <w:pStyle w:val="ListBullet"/>
      </w:pPr>
      <w:r>
        <w:t>exo_AI_5_1_2 =</w:t>
      </w:r>
    </w:p>
    <w:p w14:paraId="4DAC67D7" w14:textId="77777777" w:rsidR="000C17F2" w:rsidRDefault="00000000">
      <w:pPr>
        <w:pStyle w:val="ListBullet"/>
      </w:pPr>
      <w:r>
        <w:t>exo_GA_3_1 (Full) =</w:t>
      </w:r>
    </w:p>
    <w:p w14:paraId="6A188303" w14:textId="77777777" w:rsidR="000C17F2" w:rsidRDefault="00000000">
      <w:pPr>
        <w:pStyle w:val="ListBullet"/>
      </w:pPr>
      <w:r>
        <w:t>exo_PVEff_1 (Full) =</w:t>
      </w:r>
    </w:p>
    <w:p w14:paraId="4966F71C" w14:textId="77777777" w:rsidR="000C17F2" w:rsidRDefault="00000000">
      <w:pPr>
        <w:pStyle w:val="ListBullet"/>
      </w:pPr>
      <w:r>
        <w:t>exo_GA_3_1 (NoBESS) =</w:t>
      </w:r>
    </w:p>
    <w:p w14:paraId="0E22D207" w14:textId="77777777" w:rsidR="000C17F2" w:rsidRDefault="00000000">
      <w:pPr>
        <w:pStyle w:val="ListBullet"/>
      </w:pPr>
      <w:r>
        <w:t>exo_PVEff_1 (NoBESS) =</w:t>
      </w:r>
    </w:p>
    <w:p w14:paraId="68E01CC0" w14:textId="77777777" w:rsidR="000C17F2" w:rsidRDefault="000C17F2"/>
    <w:p w14:paraId="78BBD327" w14:textId="77777777" w:rsidR="000C17F2" w:rsidRDefault="00000000">
      <w:r>
        <w:t>Variant rule (Group 2):</w:t>
      </w:r>
    </w:p>
    <w:p w14:paraId="58A08477" w14:textId="77777777" w:rsidR="000C17F2" w:rsidRDefault="000C17F2"/>
    <w:p w14:paraId="2106A877" w14:textId="77777777" w:rsidR="000C17F2" w:rsidRDefault="00000000">
      <w:pPr>
        <w:pStyle w:val="ListBullet"/>
      </w:pPr>
      <w:r>
        <w:t>Full vs NoBESS relation:</w:t>
      </w:r>
    </w:p>
    <w:p w14:paraId="1779B1E7" w14:textId="77777777" w:rsidR="000C17F2" w:rsidRDefault="000C17F2"/>
    <w:p w14:paraId="32AAA823" w14:textId="77777777" w:rsidR="000C17F2" w:rsidRDefault="00000000">
      <w:r>
        <w:t>EE checks:</w:t>
      </w:r>
    </w:p>
    <w:p w14:paraId="5801098D" w14:textId="77777777" w:rsidR="000C17F2" w:rsidRDefault="000C17F2"/>
    <w:p w14:paraId="3AD840F6" w14:textId="77777777" w:rsidR="000C17F2" w:rsidRDefault="00000000">
      <w:pPr>
        <w:pStyle w:val="ListBullet"/>
      </w:pPr>
      <w:r>
        <w:t>[ ] Year path complete and unchanged</w:t>
      </w:r>
    </w:p>
    <w:p w14:paraId="1540F5EF" w14:textId="77777777" w:rsidR="000C17F2" w:rsidRDefault="00000000">
      <w:pPr>
        <w:pStyle w:val="ListBullet"/>
      </w:pPr>
      <w:r>
        <w:t>[ ] Variant rule verified</w:t>
      </w:r>
    </w:p>
    <w:p w14:paraId="7827A01F" w14:textId="77777777" w:rsidR="000C17F2" w:rsidRDefault="00000000">
      <w:pPr>
        <w:pStyle w:val="ListBullet"/>
      </w:pPr>
      <w:r>
        <w:t>[ ] No unrelated columns edited</w:t>
      </w:r>
    </w:p>
    <w:p w14:paraId="2336BE59" w14:textId="77777777" w:rsidR="000C17F2" w:rsidRDefault="000C17F2"/>
    <w:p w14:paraId="06312431" w14:textId="77777777" w:rsidR="000C17F2" w:rsidRDefault="00000000">
      <w:pPr>
        <w:pStyle w:val="Heading2"/>
      </w:pPr>
      <w:r>
        <w:t>Metadata To Log</w:t>
      </w:r>
    </w:p>
    <w:p w14:paraId="264626B2" w14:textId="77777777" w:rsidR="000C17F2" w:rsidRDefault="000C17F2"/>
    <w:p w14:paraId="6C474BA9" w14:textId="77777777" w:rsidR="000C17F2" w:rsidRDefault="00000000">
      <w:pPr>
        <w:pStyle w:val="ListBullet"/>
      </w:pPr>
      <w:r>
        <w:t>Finance labels: PDP8_GF_B, NZ_GF_B</w:t>
      </w:r>
    </w:p>
    <w:p w14:paraId="062E79CD" w14:textId="77777777" w:rsidR="000C17F2" w:rsidRDefault="00000000">
      <w:pPr>
        <w:pStyle w:val="ListBullet"/>
      </w:pPr>
      <w:r>
        <w:lastRenderedPageBreak/>
        <w:t>EE labels: EE_Directive10, EE_Directive10_NoBESS</w:t>
      </w:r>
    </w:p>
    <w:p w14:paraId="40035410" w14:textId="77777777" w:rsidR="000C17F2" w:rsidRDefault="00000000">
      <w:pPr>
        <w:pStyle w:val="ListBullet"/>
      </w:pPr>
      <w:r>
        <w:t>Mechanism summary:</w:t>
      </w:r>
    </w:p>
    <w:p w14:paraId="5ABCB231" w14:textId="77777777" w:rsidR="000C17F2" w:rsidRDefault="00000000">
      <w:pPr>
        <w:pStyle w:val="ListBullet"/>
      </w:pPr>
      <w:r>
        <w:t>Rebound effect statement:</w:t>
      </w:r>
    </w:p>
    <w:p w14:paraId="2AE7869E" w14:textId="77777777" w:rsidR="000C17F2" w:rsidRDefault="00000000">
      <w:pPr>
        <w:pStyle w:val="Heading2"/>
      </w:pPr>
      <w:r>
        <w:t>End-Of-Session Output</w:t>
      </w:r>
    </w:p>
    <w:p w14:paraId="0F243611" w14:textId="77777777" w:rsidR="000C17F2" w:rsidRDefault="000C17F2"/>
    <w:p w14:paraId="7B3AD568" w14:textId="77777777" w:rsidR="000C17F2" w:rsidRDefault="00000000">
      <w:pPr>
        <w:pStyle w:val="ListBullet"/>
      </w:pPr>
      <w:r>
        <w:t>[ ] Handout completed in full</w:t>
      </w:r>
    </w:p>
    <w:p w14:paraId="1B19EF91" w14:textId="77777777" w:rsidR="000C17F2" w:rsidRDefault="00000000">
      <w:pPr>
        <w:pStyle w:val="ListBullet"/>
      </w:pPr>
      <w:r>
        <w:t>[ ] Ready for Day 2 AM implementation</w:t>
      </w:r>
    </w:p>
    <w:sectPr w:rsidR="000C1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475205">
    <w:abstractNumId w:val="8"/>
  </w:num>
  <w:num w:numId="2" w16cid:durableId="1830902395">
    <w:abstractNumId w:val="6"/>
  </w:num>
  <w:num w:numId="3" w16cid:durableId="1919511433">
    <w:abstractNumId w:val="5"/>
  </w:num>
  <w:num w:numId="4" w16cid:durableId="595361276">
    <w:abstractNumId w:val="4"/>
  </w:num>
  <w:num w:numId="5" w16cid:durableId="2074624264">
    <w:abstractNumId w:val="7"/>
  </w:num>
  <w:num w:numId="6" w16cid:durableId="97023725">
    <w:abstractNumId w:val="3"/>
  </w:num>
  <w:num w:numId="7" w16cid:durableId="62219849">
    <w:abstractNumId w:val="2"/>
  </w:num>
  <w:num w:numId="8" w16cid:durableId="461776811">
    <w:abstractNumId w:val="1"/>
  </w:num>
  <w:num w:numId="9" w16cid:durableId="204540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QwNbM0MzEwNTYyMbNQ0lEKTi0uzszPAykwrAUAwNJaaywAAAA="/>
  </w:docVars>
  <w:rsids>
    <w:rsidRoot w:val="00B47730"/>
    <w:rsid w:val="00034616"/>
    <w:rsid w:val="0006063C"/>
    <w:rsid w:val="000C17F2"/>
    <w:rsid w:val="0015074B"/>
    <w:rsid w:val="0029639D"/>
    <w:rsid w:val="00326F90"/>
    <w:rsid w:val="00421006"/>
    <w:rsid w:val="00AA1D8D"/>
    <w:rsid w:val="00B47730"/>
    <w:rsid w:val="00CB0664"/>
    <w:rsid w:val="00CB1586"/>
    <w:rsid w:val="00FC693F"/>
    <w:rsid w:val="00FE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330CE7"/>
  <w14:defaultImageDpi w14:val="300"/>
  <w15:docId w15:val="{1A7B72CE-5620-48B2-8E65-32C25DF9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Schult</cp:lastModifiedBy>
  <cp:revision>4</cp:revision>
  <dcterms:created xsi:type="dcterms:W3CDTF">2013-12-23T23:15:00Z</dcterms:created>
  <dcterms:modified xsi:type="dcterms:W3CDTF">2026-07-20T21:36:00Z</dcterms:modified>
  <cp:category/>
</cp:coreProperties>
</file>